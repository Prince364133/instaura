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Chat Scripts – The Clarity Call Funnel</w:t>
      </w:r>
    </w:p>
    <w:p>
      <w:pPr>
        <w:pStyle w:val="Heading2"/>
      </w:pPr>
      <w:r>
        <w:t>🔍 Qualification Questions</w:t>
      </w:r>
    </w:p>
    <w:p>
      <w:r>
        <w:t>• Hi! Before we proceed, may I ask what challenge you're facing — capital, markets, or strategic clarity?</w:t>
      </w:r>
    </w:p>
    <w:p>
      <w:r>
        <w:t>• Thanks for reaching out. Are you currently raising funds, entering a market, or trying to unlock momentum?</w:t>
      </w:r>
    </w:p>
    <w:p>
      <w:r>
        <w:t>• This call is designed for decision-makers. May I know your role in the business?</w:t>
      </w:r>
    </w:p>
    <w:p>
      <w:r>
        <w:t>• To tailor this better: are you more concerned about investor response or market traction right now?</w:t>
      </w:r>
    </w:p>
    <w:p>
      <w:pPr>
        <w:pStyle w:val="Heading2"/>
      </w:pPr>
      <w:r>
        <w:t>📌 Positioning &amp; Value Explanation</w:t>
      </w:r>
    </w:p>
    <w:p>
      <w:r>
        <w:t>• The Clarity Call is a 60-minute Signal Intervention led by Gaurav. It's built to identify the one move that unlocks capital, markets, or both.</w:t>
      </w:r>
    </w:p>
    <w:p>
      <w:r>
        <w:t>• This isn’t a casual discovery call. It’s a strategic intervention — designed to cut through noise, isolate blindspots, and move the game.</w:t>
      </w:r>
    </w:p>
    <w:p>
      <w:r>
        <w:t>• The call gives you a full recording, a strategy debrief, and the one decisive move to act on immediately.</w:t>
      </w:r>
    </w:p>
    <w:p>
      <w:pPr>
        <w:pStyle w:val="Heading2"/>
      </w:pPr>
      <w:r>
        <w:t>💰 Pricing &amp; Slot Availability</w:t>
      </w:r>
    </w:p>
    <w:p>
      <w:r>
        <w:t>• The full value of the call is $2,499 — but we’re offering it right now at $999. Limited slots available.</w:t>
      </w:r>
    </w:p>
    <w:p>
      <w:r>
        <w:t>• Slots are by application. Once approved, you’ll receive a prep form and booking link.</w:t>
      </w:r>
    </w:p>
    <w:p>
      <w:r>
        <w:t>• This is a premium call — and built for those who understand the cost of noise. Shall I help you apply?</w:t>
      </w:r>
    </w:p>
    <w:p>
      <w:pPr>
        <w:pStyle w:val="Heading2"/>
      </w:pPr>
      <w:r>
        <w:t>📋 Prep &amp; Expectations</w:t>
      </w:r>
    </w:p>
    <w:p>
      <w:r>
        <w:t>• Once approved, you’ll receive a short form to fill in — the sharper your inputs, the deeper the breakthrough.</w:t>
      </w:r>
    </w:p>
    <w:p>
      <w:r>
        <w:t>• You don’t need a deck or a financial model — but come prepared for unvarnished truth. This is Signal, not sugar.</w:t>
      </w:r>
    </w:p>
    <w:p>
      <w:r>
        <w:t>• Would you like tips on how to prepare for the session? Happy to share.</w:t>
      </w:r>
    </w:p>
    <w:p>
      <w:pPr>
        <w:pStyle w:val="Heading2"/>
      </w:pPr>
      <w:r>
        <w:t>🧠 Objection Handling</w:t>
      </w:r>
    </w:p>
    <w:p>
      <w:r>
        <w:t>• Totally get that. But think of it this way: one wrong move could cost months or millions. This one call avoids that.</w:t>
      </w:r>
    </w:p>
    <w:p>
      <w:r>
        <w:t>• It’s not about advice. It’s about the one decisive move that shifts everything. That’s what we’re delivering here.</w:t>
      </w:r>
    </w:p>
    <w:p>
      <w:r>
        <w:t>• The price reflects the stakes. If you’re navigating big capital or big decisions, clarity isn’t optional — it’s urgent.</w:t>
      </w:r>
    </w:p>
    <w:p>
      <w:pPr>
        <w:pStyle w:val="Heading2"/>
      </w:pPr>
      <w:r>
        <w:t>📝 Application &amp; Booking CTA</w:t>
      </w:r>
    </w:p>
    <w:p>
      <w:r>
        <w:t>• Great — I’ll help you start the application. Just click below to begin: [Insert Application Link]</w:t>
      </w:r>
    </w:p>
    <w:p>
      <w:r>
        <w:t>• Let’s get you one step closer to clarity. Here’s the booking link: [Insert Calendly or Systeme.io CTA]</w:t>
      </w:r>
    </w:p>
    <w:p>
      <w:r>
        <w:t>• Prefer WhatsApp? I’ll continue assisting there — just tap: https://wa.me/639923684969</w:t>
      </w:r>
    </w:p>
    <w:p>
      <w:pPr>
        <w:pStyle w:val="Heading2"/>
      </w:pPr>
      <w:r>
        <w:t>📎 Post-Call Follow-up (if returning)</w:t>
      </w:r>
    </w:p>
    <w:p>
      <w:r>
        <w:t>• Welcome back! Are you ready to book the call now or would you like a quick recap of what we cover?</w:t>
      </w:r>
    </w:p>
    <w:p>
      <w:r>
        <w:t>• I can check current availability for the Clarity Call if you're ready. Would you like me to do that 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