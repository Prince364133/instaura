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About Me — Philosophy Page (WordPress Draft)</w:t>
      </w:r>
    </w:p>
    <w:p>
      <w:pPr>
        <w:pStyle w:val="Heading1"/>
      </w:pPr>
      <w:r>
        <w:t>Guiding Principles</w:t>
      </w:r>
    </w:p>
    <w:p>
      <w:r>
        <w:t>These are the principles that have shaped my life and work. They are not theories but lived truths, forged in adversity, tested in leadership, and carried forward into everything I do.</w:t>
      </w:r>
    </w:p>
    <w:p>
      <w:pPr>
        <w:pStyle w:val="Heading2"/>
      </w:pPr>
      <w:r>
        <w:t>Champions are born at the bottom</w:t>
      </w:r>
    </w:p>
    <w:p>
      <w:r>
        <w:t>Adversity is the greatest teacher. When circumstances demand relentless effort, there is no choice but to rise. Effort is everything.</w:t>
      </w:r>
    </w:p>
    <w:p>
      <w:pPr>
        <w:pStyle w:val="Heading2"/>
      </w:pPr>
      <w:r>
        <w:t>Trust is always earned</w:t>
      </w:r>
    </w:p>
    <w:p>
      <w:r>
        <w:t>Trust is never claimed; it is built through actions. Every decision, every promise kept, is a step toward credibility.</w:t>
      </w:r>
    </w:p>
    <w:p>
      <w:pPr>
        <w:pStyle w:val="Heading2"/>
      </w:pPr>
      <w:r>
        <w:t>Consistency creates reliability</w:t>
      </w:r>
    </w:p>
    <w:p>
      <w:r>
        <w:t>True strength is not in a single win, but in showing up again and again. Consistency is the foundation of trust, excellence, and respect.</w:t>
      </w:r>
    </w:p>
    <w:p>
      <w:pPr>
        <w:pStyle w:val="Heading2"/>
      </w:pPr>
      <w:r>
        <w:t>Lead with love</w:t>
      </w:r>
    </w:p>
    <w:p>
      <w:r>
        <w:t>Love is not weakness; it is the highest strength. Approaching life and society with love transforms relationships and builds communities that endure.</w:t>
      </w:r>
    </w:p>
    <w:p>
      <w:pPr>
        <w:pStyle w:val="Heading2"/>
      </w:pPr>
      <w:r>
        <w:t>Harmony above all</w:t>
      </w:r>
    </w:p>
    <w:p>
      <w:r>
        <w:t>Conflict drains; harmony builds. Whether in family, society, or business, harmony is always the highest priority.</w:t>
      </w:r>
    </w:p>
    <w:p>
      <w:pPr>
        <w:pStyle w:val="Heading2"/>
      </w:pPr>
      <w:r>
        <w:t>Success demands sacrifice</w:t>
      </w:r>
    </w:p>
    <w:p>
      <w:r>
        <w:t>Achievement is never free. It requires endless personal sacrifices — not only from oneself, but from one’s family too. Behind every success stands shared sacrifice.</w:t>
      </w:r>
    </w:p>
    <w:p>
      <w:pPr>
        <w:pStyle w:val="Heading2"/>
      </w:pPr>
      <w:r>
        <w:t>Delivering happiness is the hardest, but the worthiest goal</w:t>
      </w:r>
    </w:p>
    <w:p>
      <w:r>
        <w:t>The true measure of impact is not just wealth or growth, but whether people are happier because of what you built. Delivering happiness is the toughest outcome to achieve, and the one I am most obsessed with.</w:t>
      </w:r>
    </w:p>
    <w:p>
      <w:pPr>
        <w:pStyle w:val="Heading2"/>
      </w:pPr>
      <w:r>
        <w:t>Truth always prevails</w:t>
      </w:r>
    </w:p>
    <w:p>
      <w:r>
        <w:t>Truth must be spoken fearlessly. In the long run, people respect honesty above all else. It is a tougher life, but it is the right one — and the one we choose.</w:t>
      </w:r>
    </w:p>
    <w:p>
      <w:pPr>
        <w:pStyle w:val="Heading2"/>
      </w:pPr>
      <w:r>
        <w:t>Respect begets respect</w:t>
      </w:r>
    </w:p>
    <w:p>
      <w:r>
        <w:t>Respect people. Respect time. Respect yourself. Everything in this world is cheaper than respect and peace. When you give it, you get it back multiplied.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