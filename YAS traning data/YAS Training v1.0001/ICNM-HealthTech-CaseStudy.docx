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B8E8" w14:textId="77777777" w:rsidR="0016275C" w:rsidRDefault="00000000">
      <w:r>
        <w:rPr>
          <w:b/>
          <w:color w:val="CF1E2A"/>
          <w:sz w:val="32"/>
        </w:rPr>
        <w:t>Case Study: Health Tech – GTM-to-Contracts Mandate in Southeast Asia</w:t>
      </w:r>
    </w:p>
    <w:p w14:paraId="59046230" w14:textId="77777777" w:rsidR="0016275C" w:rsidRDefault="00000000">
      <w:r>
        <w:rPr>
          <w:b/>
          <w:color w:val="CF1E2A"/>
          <w:sz w:val="24"/>
        </w:rPr>
        <w:br/>
        <w:t>🎯 Engagement Type</w:t>
      </w:r>
      <w:r>
        <w:rPr>
          <w:b/>
          <w:color w:val="CF1E2A"/>
          <w:sz w:val="24"/>
        </w:rPr>
        <w:br/>
      </w:r>
    </w:p>
    <w:p w14:paraId="1837B756" w14:textId="77777777" w:rsidR="0016275C" w:rsidRDefault="00000000">
      <w:r>
        <w:rPr>
          <w:color w:val="000000"/>
        </w:rPr>
        <w:t>Full Execution – Market Activation &amp; Commercial Conversion Mandate (18 months)</w:t>
      </w:r>
      <w:r>
        <w:rPr>
          <w:color w:val="000000"/>
        </w:rPr>
        <w:br/>
        <w:t>🏥 Sector: Health Tech | 📍 Region: Southeast Asia</w:t>
      </w:r>
    </w:p>
    <w:p w14:paraId="2C81274C" w14:textId="77777777" w:rsidR="0016275C" w:rsidRDefault="00000000">
      <w:r>
        <w:rPr>
          <w:b/>
          <w:color w:val="CF1E2A"/>
          <w:sz w:val="24"/>
        </w:rPr>
        <w:br/>
        <w:t>The Challenge</w:t>
      </w:r>
      <w:r>
        <w:rPr>
          <w:b/>
          <w:color w:val="CF1E2A"/>
          <w:sz w:val="24"/>
        </w:rPr>
        <w:br/>
      </w:r>
    </w:p>
    <w:p w14:paraId="71CD6C44" w14:textId="77777777" w:rsidR="0016275C" w:rsidRDefault="00000000">
      <w:r>
        <w:rPr>
          <w:color w:val="000000"/>
        </w:rPr>
        <w:t>A health-tech company had developed a high-performance signal compression system originally used in aerospace, now adapted for medical imaging and telehealth infrastructure. The system significantly improved real-time diagnostic transmission, especially in regions with low network reliability.</w:t>
      </w:r>
      <w:r>
        <w:rPr>
          <w:color w:val="000000"/>
        </w:rPr>
        <w:br/>
      </w:r>
      <w:r>
        <w:rPr>
          <w:color w:val="000000"/>
        </w:rPr>
        <w:br/>
        <w:t>However, they struggled to:</w:t>
      </w:r>
      <w:r>
        <w:rPr>
          <w:color w:val="000000"/>
        </w:rPr>
        <w:br/>
        <w:t>- Articulate a credible positioning to clinical and non-clinical decision-makers</w:t>
      </w:r>
      <w:r>
        <w:rPr>
          <w:color w:val="000000"/>
        </w:rPr>
        <w:br/>
        <w:t>- Gain access to private hospital chains and telemedicine buyers</w:t>
      </w:r>
      <w:r>
        <w:rPr>
          <w:color w:val="000000"/>
        </w:rPr>
        <w:br/>
        <w:t>- Convert trials into structured commercial contracts across new geographies</w:t>
      </w:r>
    </w:p>
    <w:p w14:paraId="70BF6EDA" w14:textId="77777777" w:rsidR="0016275C" w:rsidRDefault="00000000">
      <w:r>
        <w:rPr>
          <w:b/>
          <w:color w:val="CF1E2A"/>
          <w:sz w:val="24"/>
        </w:rPr>
        <w:br/>
        <w:t>What We Did</w:t>
      </w:r>
      <w:r>
        <w:rPr>
          <w:b/>
          <w:color w:val="CF1E2A"/>
          <w:sz w:val="24"/>
        </w:rPr>
        <w:br/>
      </w:r>
    </w:p>
    <w:p w14:paraId="7B0C8EAA" w14:textId="77777777" w:rsidR="0016275C" w:rsidRDefault="00000000">
      <w:r>
        <w:rPr>
          <w:color w:val="000000"/>
        </w:rPr>
        <w:t>Instaura was engaged on an 18-month commercial execution mandate to lead market entry, secure early adopters, and convert traction into revenue.</w:t>
      </w:r>
      <w:r>
        <w:rPr>
          <w:color w:val="000000"/>
        </w:rPr>
        <w:br/>
      </w:r>
      <w:r>
        <w:rPr>
          <w:color w:val="000000"/>
        </w:rPr>
        <w:br/>
        <w:t>Key actions included:</w:t>
      </w:r>
      <w:r>
        <w:rPr>
          <w:color w:val="000000"/>
        </w:rPr>
        <w:br/>
        <w:t>- Designing the Signal Stack to frame the solution around clinical efficiency, diagnostic precision, and operating cost reductions</w:t>
      </w:r>
      <w:r>
        <w:rPr>
          <w:color w:val="000000"/>
        </w:rPr>
        <w:br/>
        <w:t>- Building segmented GTMs for private hospital chains, cross-border diagnostics groups, and public innovation pilots</w:t>
      </w:r>
      <w:r>
        <w:rPr>
          <w:color w:val="000000"/>
        </w:rPr>
        <w:br/>
        <w:t>- Engaging local advisors, clinical validators, and medtech sales teams in key Southeast Asian countries</w:t>
      </w:r>
      <w:r>
        <w:rPr>
          <w:color w:val="000000"/>
        </w:rPr>
        <w:br/>
        <w:t>- Structuring low-friction pilot programs with clear commercial pathways and internal champion buy-in</w:t>
      </w:r>
      <w:r>
        <w:rPr>
          <w:color w:val="000000"/>
        </w:rPr>
        <w:br/>
        <w:t>- Owning all buyer-side conversations — including pitch narratives, contracting, and partner onboarding</w:t>
      </w:r>
    </w:p>
    <w:p w14:paraId="2BC9F822" w14:textId="77777777" w:rsidR="0016275C" w:rsidRDefault="00000000">
      <w:r>
        <w:rPr>
          <w:b/>
          <w:color w:val="CF1E2A"/>
          <w:sz w:val="24"/>
        </w:rPr>
        <w:br/>
        <w:t>Outcome</w:t>
      </w:r>
      <w:r>
        <w:rPr>
          <w:b/>
          <w:color w:val="CF1E2A"/>
          <w:sz w:val="24"/>
        </w:rPr>
        <w:br/>
      </w:r>
    </w:p>
    <w:p w14:paraId="7E410B3C" w14:textId="77777777" w:rsidR="0016275C" w:rsidRDefault="00000000">
      <w:r>
        <w:rPr>
          <w:color w:val="000000"/>
        </w:rPr>
        <w:t>📍 First 6 Months:</w:t>
      </w:r>
      <w:r>
        <w:rPr>
          <w:color w:val="000000"/>
        </w:rPr>
        <w:br/>
        <w:t>- Launched a pilot with a private diagnostics provider</w:t>
      </w:r>
      <w:r>
        <w:rPr>
          <w:color w:val="000000"/>
        </w:rPr>
        <w:br/>
        <w:t>- Secured a $130K paid integration contract</w:t>
      </w:r>
      <w:r>
        <w:rPr>
          <w:color w:val="000000"/>
        </w:rPr>
        <w:br/>
        <w:t>- Opened referral access to two regional hospital groups</w:t>
      </w:r>
      <w:r>
        <w:rPr>
          <w:color w:val="000000"/>
        </w:rPr>
        <w:br/>
      </w:r>
      <w:r>
        <w:rPr>
          <w:color w:val="000000"/>
        </w:rPr>
        <w:br/>
        <w:t>🔁 Over 18 Months:</w:t>
      </w:r>
      <w:r>
        <w:rPr>
          <w:color w:val="000000"/>
        </w:rPr>
        <w:br/>
        <w:t>- Closed 3 commercial contracts across private hospitals and cross-border telemedicine networks</w:t>
      </w:r>
      <w:r>
        <w:rPr>
          <w:color w:val="000000"/>
        </w:rPr>
        <w:br/>
        <w:t>- Total commercial value delivered: $7.4M</w:t>
      </w:r>
      <w:r>
        <w:rPr>
          <w:color w:val="000000"/>
        </w:rPr>
        <w:br/>
        <w:t>- Supported entry into a government-linked innovation board for future public tenders</w:t>
      </w:r>
      <w:r>
        <w:rPr>
          <w:color w:val="000000"/>
        </w:rPr>
        <w:br/>
        <w:t>- The company now operates with a localized GTM, channel-led sales model, and in-region revenue operations</w:t>
      </w:r>
    </w:p>
    <w:p w14:paraId="205909AA" w14:textId="77777777" w:rsidR="0016275C" w:rsidRDefault="00000000">
      <w:r>
        <w:rPr>
          <w:b/>
          <w:color w:val="CF1E2A"/>
          <w:sz w:val="24"/>
        </w:rPr>
        <w:br/>
        <w:t>Why It Matters</w:t>
      </w:r>
      <w:r>
        <w:rPr>
          <w:b/>
          <w:color w:val="CF1E2A"/>
          <w:sz w:val="24"/>
        </w:rPr>
        <w:br/>
      </w:r>
    </w:p>
    <w:p w14:paraId="12D484D2" w14:textId="77777777" w:rsidR="0016275C" w:rsidRDefault="00000000">
      <w:r>
        <w:rPr>
          <w:color w:val="000000"/>
        </w:rPr>
        <w:t>Even powerful clinical technology cannot scale without the right signal, structure, and sales orchestration.</w:t>
      </w:r>
      <w:r>
        <w:rPr>
          <w:color w:val="000000"/>
        </w:rPr>
        <w:br/>
      </w:r>
      <w:r>
        <w:rPr>
          <w:color w:val="000000"/>
        </w:rPr>
        <w:br/>
        <w:t>This case shows how founder vision, backed by execution rigor, can transform a deep-tech product into a regionally adopted healthcare solution — with measurable commercial outcomes.</w:t>
      </w:r>
    </w:p>
    <w:sectPr w:rsidR="0016275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884F" w14:textId="77777777" w:rsidR="00EA62B8" w:rsidRDefault="00EA62B8" w:rsidP="006E2349">
      <w:pPr>
        <w:spacing w:after="0" w:line="240" w:lineRule="auto"/>
      </w:pPr>
      <w:r>
        <w:separator/>
      </w:r>
    </w:p>
  </w:endnote>
  <w:endnote w:type="continuationSeparator" w:id="0">
    <w:p w14:paraId="0872EE12" w14:textId="77777777" w:rsidR="00EA62B8" w:rsidRDefault="00EA62B8" w:rsidP="006E2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436C" w14:textId="77777777" w:rsidR="00EA62B8" w:rsidRDefault="00EA62B8" w:rsidP="006E2349">
      <w:pPr>
        <w:spacing w:after="0" w:line="240" w:lineRule="auto"/>
      </w:pPr>
      <w:r>
        <w:separator/>
      </w:r>
    </w:p>
  </w:footnote>
  <w:footnote w:type="continuationSeparator" w:id="0">
    <w:p w14:paraId="5A633EFD" w14:textId="77777777" w:rsidR="00EA62B8" w:rsidRDefault="00EA62B8" w:rsidP="006E2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CF95" w14:textId="7A5B9485" w:rsidR="006E2349" w:rsidRDefault="006E234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5DB25F" wp14:editId="7C25AA80">
          <wp:simplePos x="0" y="0"/>
          <wp:positionH relativeFrom="column">
            <wp:posOffset>-1017905</wp:posOffset>
          </wp:positionH>
          <wp:positionV relativeFrom="paragraph">
            <wp:posOffset>-321945</wp:posOffset>
          </wp:positionV>
          <wp:extent cx="622935" cy="622935"/>
          <wp:effectExtent l="0" t="0" r="5715" b="5715"/>
          <wp:wrapTopAndBottom/>
          <wp:docPr id="13039011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3901186" name="Picture 1303901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2935" cy="622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08415">
    <w:abstractNumId w:val="8"/>
  </w:num>
  <w:num w:numId="2" w16cid:durableId="249505064">
    <w:abstractNumId w:val="6"/>
  </w:num>
  <w:num w:numId="3" w16cid:durableId="389764532">
    <w:abstractNumId w:val="5"/>
  </w:num>
  <w:num w:numId="4" w16cid:durableId="1807503830">
    <w:abstractNumId w:val="4"/>
  </w:num>
  <w:num w:numId="5" w16cid:durableId="2062292273">
    <w:abstractNumId w:val="7"/>
  </w:num>
  <w:num w:numId="6" w16cid:durableId="2128429531">
    <w:abstractNumId w:val="3"/>
  </w:num>
  <w:num w:numId="7" w16cid:durableId="1372804717">
    <w:abstractNumId w:val="2"/>
  </w:num>
  <w:num w:numId="8" w16cid:durableId="161051037">
    <w:abstractNumId w:val="1"/>
  </w:num>
  <w:num w:numId="9" w16cid:durableId="9440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75C"/>
    <w:rsid w:val="0029639D"/>
    <w:rsid w:val="00326F90"/>
    <w:rsid w:val="006E2349"/>
    <w:rsid w:val="0072369C"/>
    <w:rsid w:val="009A552C"/>
    <w:rsid w:val="00AA1D8D"/>
    <w:rsid w:val="00B47730"/>
    <w:rsid w:val="00C7758E"/>
    <w:rsid w:val="00CB0664"/>
    <w:rsid w:val="00EA6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14C7F"/>
  <w14:defaultImageDpi w14:val="300"/>
  <w15:docId w15:val="{B6D9A5A6-BD02-B34E-9F32-7DE17F48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4</cp:revision>
  <dcterms:created xsi:type="dcterms:W3CDTF">2025-07-07T07:07:00Z</dcterms:created>
  <dcterms:modified xsi:type="dcterms:W3CDTF">2025-07-07T07:08:00Z</dcterms:modified>
  <cp:category/>
</cp:coreProperties>
</file>